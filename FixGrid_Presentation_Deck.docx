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5EC9" w14:textId="77777777" w:rsidR="005421CD" w:rsidRDefault="00536E3A">
      <w:pPr>
        <w:spacing w:after="0" w:line="20" w:lineRule="exact"/>
        <w:jc w:val="center"/>
      </w:pPr>
      <w:r>
        <w:rPr>
          <w:noProof/>
        </w:rPr>
        <w:drawing>
          <wp:inline distT="0" distB="0" distL="0" distR="0" wp14:anchorId="2F6DADA5" wp14:editId="1DAB643E">
            <wp:extent cx="10515600" cy="591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609429A" w14:textId="77777777" w:rsidR="005421CD" w:rsidRDefault="00536E3A">
      <w:pPr>
        <w:spacing w:after="0" w:line="20" w:lineRule="exact"/>
        <w:jc w:val="center"/>
      </w:pPr>
      <w:r>
        <w:rPr>
          <w:noProof/>
        </w:rPr>
        <w:lastRenderedPageBreak/>
        <w:drawing>
          <wp:inline distT="0" distB="0" distL="0" distR="0" wp14:anchorId="53315512" wp14:editId="2699765F">
            <wp:extent cx="10515600" cy="5915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C4CD1E8" w14:textId="77777777" w:rsidR="005421CD" w:rsidRDefault="00536E3A">
      <w:pPr>
        <w:spacing w:after="0" w:line="20" w:lineRule="exact"/>
        <w:jc w:val="center"/>
      </w:pPr>
      <w:r>
        <w:rPr>
          <w:noProof/>
        </w:rPr>
        <w:lastRenderedPageBreak/>
        <w:drawing>
          <wp:inline distT="0" distB="0" distL="0" distR="0" wp14:anchorId="685EE464" wp14:editId="1B6CADEB">
            <wp:extent cx="10515600" cy="5915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A1D8175" w14:textId="77777777" w:rsidR="005421CD" w:rsidRDefault="00536E3A">
      <w:pPr>
        <w:spacing w:after="0" w:line="20" w:lineRule="exact"/>
        <w:jc w:val="center"/>
      </w:pPr>
      <w:r>
        <w:rPr>
          <w:noProof/>
        </w:rPr>
        <w:lastRenderedPageBreak/>
        <w:drawing>
          <wp:inline distT="0" distB="0" distL="0" distR="0" wp14:anchorId="3358BED4" wp14:editId="6E9D962B">
            <wp:extent cx="10515600" cy="5915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8FC269D" w14:textId="77777777" w:rsidR="005421CD" w:rsidRDefault="00536E3A">
      <w:pPr>
        <w:spacing w:after="0" w:line="20" w:lineRule="exact"/>
        <w:jc w:val="center"/>
      </w:pPr>
      <w:r>
        <w:rPr>
          <w:noProof/>
        </w:rPr>
        <w:lastRenderedPageBreak/>
        <w:drawing>
          <wp:inline distT="0" distB="0" distL="0" distR="0" wp14:anchorId="2E96D094" wp14:editId="6ACC9967">
            <wp:extent cx="10515600" cy="5915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624F51" w14:textId="77777777" w:rsidR="005421CD" w:rsidRDefault="00536E3A">
      <w:pPr>
        <w:spacing w:after="0" w:line="20" w:lineRule="exact"/>
        <w:jc w:val="center"/>
      </w:pPr>
      <w:r>
        <w:rPr>
          <w:noProof/>
        </w:rPr>
        <w:lastRenderedPageBreak/>
        <w:drawing>
          <wp:inline distT="0" distB="0" distL="0" distR="0" wp14:anchorId="4625E3E0" wp14:editId="36A3F21A">
            <wp:extent cx="10515600" cy="5915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289C10C" w14:textId="77777777" w:rsidR="005421CD" w:rsidRDefault="00536E3A">
      <w:pPr>
        <w:spacing w:after="0" w:line="20" w:lineRule="exact"/>
        <w:jc w:val="center"/>
      </w:pPr>
      <w:r>
        <w:rPr>
          <w:noProof/>
        </w:rPr>
        <w:lastRenderedPageBreak/>
        <w:drawing>
          <wp:inline distT="0" distB="0" distL="0" distR="0" wp14:anchorId="4A8B8E3C" wp14:editId="66DC75E0">
            <wp:extent cx="10515600" cy="5915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9BFD57B" w14:textId="77777777" w:rsidR="005421CD" w:rsidRDefault="00536E3A">
      <w:pPr>
        <w:spacing w:after="0" w:line="20" w:lineRule="exact"/>
        <w:jc w:val="center"/>
      </w:pPr>
      <w:r>
        <w:rPr>
          <w:noProof/>
        </w:rPr>
        <w:lastRenderedPageBreak/>
        <w:drawing>
          <wp:inline distT="0" distB="0" distL="0" distR="0" wp14:anchorId="32A309A9" wp14:editId="33B678D4">
            <wp:extent cx="10515600" cy="5915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1CD" w:rsidSect="00034616">
      <w:pgSz w:w="19200" w:h="1080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956281">
    <w:abstractNumId w:val="8"/>
  </w:num>
  <w:num w:numId="2" w16cid:durableId="1380394039">
    <w:abstractNumId w:val="6"/>
  </w:num>
  <w:num w:numId="3" w16cid:durableId="1403716131">
    <w:abstractNumId w:val="5"/>
  </w:num>
  <w:num w:numId="4" w16cid:durableId="1382901697">
    <w:abstractNumId w:val="4"/>
  </w:num>
  <w:num w:numId="5" w16cid:durableId="1315178629">
    <w:abstractNumId w:val="7"/>
  </w:num>
  <w:num w:numId="6" w16cid:durableId="1555853376">
    <w:abstractNumId w:val="3"/>
  </w:num>
  <w:num w:numId="7" w16cid:durableId="1513832625">
    <w:abstractNumId w:val="2"/>
  </w:num>
  <w:num w:numId="8" w16cid:durableId="517815378">
    <w:abstractNumId w:val="1"/>
  </w:num>
  <w:num w:numId="9" w16cid:durableId="67476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E3A"/>
    <w:rsid w:val="005421CD"/>
    <w:rsid w:val="00AA1D8D"/>
    <w:rsid w:val="00B47730"/>
    <w:rsid w:val="00CB0664"/>
    <w:rsid w:val="00CF5E0D"/>
    <w:rsid w:val="00EF1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897A9"/>
  <w14:defaultImageDpi w14:val="300"/>
  <w15:docId w15:val="{D697932A-FC01-42E7-A36A-C1E85C55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0</Words>
  <Characters>0</Characters>
  <Application>Microsoft Office Word</Application>
  <DocSecurity>0</DocSecurity>
  <Lines>8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Rishit Jindal</cp:lastModifiedBy>
  <cp:revision>2</cp:revision>
  <dcterms:created xsi:type="dcterms:W3CDTF">2013-12-23T23:15:00Z</dcterms:created>
  <dcterms:modified xsi:type="dcterms:W3CDTF">2026-09-08T11:18:00Z</dcterms:modified>
  <cp:category/>
</cp:coreProperties>
</file>